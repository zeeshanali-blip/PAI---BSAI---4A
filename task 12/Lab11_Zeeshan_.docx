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4C53" w14:textId="77777777" w:rsidR="0077701A" w:rsidRPr="000217F8" w:rsidRDefault="00000000">
      <w:pPr>
        <w:pStyle w:val="Title"/>
        <w:rPr>
          <w:rFonts w:ascii="Algerian" w:hAnsi="Algerian"/>
          <w:sz w:val="36"/>
          <w:szCs w:val="36"/>
        </w:rPr>
      </w:pPr>
      <w:r w:rsidRPr="000217F8">
        <w:rPr>
          <w:rFonts w:ascii="Algerian" w:hAnsi="Algerian"/>
          <w:sz w:val="36"/>
          <w:szCs w:val="36"/>
        </w:rPr>
        <w:t>Programming for Artificial Intelligence</w:t>
      </w:r>
    </w:p>
    <w:p w14:paraId="1803C720" w14:textId="77777777" w:rsidR="0077701A" w:rsidRPr="000217F8" w:rsidRDefault="00000000">
      <w:pPr>
        <w:rPr>
          <w:rFonts w:ascii="Britannic Bold" w:hAnsi="Britannic Bold"/>
          <w:sz w:val="44"/>
          <w:szCs w:val="44"/>
        </w:rPr>
      </w:pPr>
      <w:r w:rsidRPr="000217F8">
        <w:rPr>
          <w:rFonts w:ascii="Britannic Bold" w:hAnsi="Britannic Bold"/>
          <w:sz w:val="44"/>
          <w:szCs w:val="44"/>
        </w:rPr>
        <w:t>Lab 11</w:t>
      </w:r>
    </w:p>
    <w:p w14:paraId="63FAC83A" w14:textId="77777777" w:rsidR="0077701A" w:rsidRPr="000217F8" w:rsidRDefault="00000000">
      <w:pPr>
        <w:rPr>
          <w:rFonts w:ascii="Britannic Bold" w:hAnsi="Britannic Bold"/>
          <w:sz w:val="36"/>
          <w:szCs w:val="36"/>
        </w:rPr>
      </w:pPr>
      <w:r w:rsidRPr="000217F8">
        <w:rPr>
          <w:rFonts w:ascii="Britannic Bold" w:hAnsi="Britannic Bold"/>
          <w:sz w:val="36"/>
          <w:szCs w:val="36"/>
        </w:rPr>
        <w:t>Name: Zeeshan Ali Haider</w:t>
      </w:r>
    </w:p>
    <w:p w14:paraId="26E03C5A" w14:textId="77777777" w:rsidR="0077701A" w:rsidRPr="000217F8" w:rsidRDefault="00000000">
      <w:pPr>
        <w:rPr>
          <w:rFonts w:ascii="Britannic Bold" w:hAnsi="Britannic Bold"/>
          <w:sz w:val="36"/>
          <w:szCs w:val="36"/>
        </w:rPr>
      </w:pPr>
      <w:r w:rsidRPr="000217F8">
        <w:rPr>
          <w:rFonts w:ascii="Britannic Bold" w:hAnsi="Britannic Bold"/>
          <w:sz w:val="36"/>
          <w:szCs w:val="36"/>
        </w:rPr>
        <w:t>Roll No: SU92-BSAIM-F24-008</w:t>
      </w:r>
    </w:p>
    <w:p w14:paraId="03781606" w14:textId="77777777" w:rsidR="0077701A" w:rsidRPr="000217F8" w:rsidRDefault="00000000">
      <w:pPr>
        <w:rPr>
          <w:rFonts w:ascii="Britannic Bold" w:hAnsi="Britannic Bold"/>
          <w:sz w:val="36"/>
          <w:szCs w:val="36"/>
        </w:rPr>
      </w:pPr>
      <w:r w:rsidRPr="000217F8">
        <w:rPr>
          <w:rFonts w:ascii="Britannic Bold" w:hAnsi="Britannic Bold"/>
          <w:sz w:val="36"/>
          <w:szCs w:val="36"/>
        </w:rPr>
        <w:br/>
      </w:r>
    </w:p>
    <w:p w14:paraId="30F1A90A" w14:textId="77777777" w:rsidR="0077701A" w:rsidRDefault="00000000">
      <w:pPr>
        <w:pStyle w:val="Heading1"/>
      </w:pPr>
      <w:r>
        <w:t>LangChain</w:t>
      </w:r>
    </w:p>
    <w:p w14:paraId="41EEBBB3" w14:textId="77777777" w:rsidR="0077701A" w:rsidRDefault="00000000">
      <w:r>
        <w:t>LangChain is a tool that helps in building applications using large language models. It connects different components like memory, tools and APIs so that an AI model can do more than just generate text. It is commonly used in chatbot and AI agent development.</w:t>
      </w:r>
    </w:p>
    <w:p w14:paraId="7EA39E69" w14:textId="77777777" w:rsidR="0077701A" w:rsidRDefault="00000000">
      <w:pPr>
        <w:pStyle w:val="Heading1"/>
      </w:pPr>
      <w:r>
        <w:t>LLMs</w:t>
      </w:r>
    </w:p>
    <w:p w14:paraId="660120EC" w14:textId="77777777" w:rsidR="0077701A" w:rsidRDefault="00000000">
      <w:r>
        <w:t>Large Language Models are AI models trained on huge amounts of text data. They understand and generate human-like language. Examples include GPT and LLaMA. They are used in chatbots, translation and content writing.</w:t>
      </w:r>
    </w:p>
    <w:p w14:paraId="5458E476" w14:textId="77777777" w:rsidR="0077701A" w:rsidRDefault="00000000">
      <w:pPr>
        <w:pStyle w:val="Heading1"/>
      </w:pPr>
      <w:r>
        <w:t>RAG</w:t>
      </w:r>
    </w:p>
    <w:p w14:paraId="71415DD4" w14:textId="77777777" w:rsidR="0077701A" w:rsidRDefault="00000000">
      <w:r>
        <w:t>Retrieval Augmented Generation is a method where an AI model first searches for relevant information and then uses it to generate an answer. This helps in giving more accurate and updated responses.</w:t>
      </w:r>
    </w:p>
    <w:p w14:paraId="73B97B7C" w14:textId="77777777" w:rsidR="0077701A" w:rsidRDefault="00000000">
      <w:pPr>
        <w:pStyle w:val="Heading1"/>
      </w:pPr>
      <w:r>
        <w:t>FAISS</w:t>
      </w:r>
    </w:p>
    <w:p w14:paraId="2DC32C6C" w14:textId="77777777" w:rsidR="0077701A" w:rsidRDefault="00000000">
      <w:r>
        <w:t>FAISS is a library used for fast searching of similar data using vectors. It is useful when working with large datasets where quick similarity search is needed, such as document search systems.</w:t>
      </w:r>
    </w:p>
    <w:p w14:paraId="338C0620" w14:textId="77777777" w:rsidR="0077701A" w:rsidRDefault="00000000">
      <w:pPr>
        <w:pStyle w:val="Heading1"/>
      </w:pPr>
      <w:r>
        <w:t>Vector</w:t>
      </w:r>
    </w:p>
    <w:p w14:paraId="1DD3B9C4" w14:textId="77777777" w:rsidR="0077701A" w:rsidRDefault="00000000">
      <w:r>
        <w:t>A vector in AI is a numerical representation of data like words or images. It helps machines understand meaning by converting data into numbers.</w:t>
      </w:r>
    </w:p>
    <w:p w14:paraId="5E8A5A42" w14:textId="77777777" w:rsidR="0077701A" w:rsidRDefault="00000000">
      <w:pPr>
        <w:pStyle w:val="Heading1"/>
      </w:pPr>
      <w:r>
        <w:lastRenderedPageBreak/>
        <w:t>VectorDB</w:t>
      </w:r>
    </w:p>
    <w:p w14:paraId="7CB58FCE" w14:textId="77777777" w:rsidR="0077701A" w:rsidRDefault="00000000">
      <w:r>
        <w:t>A Vector Database stores vector representations of data and allows fast similarity search. It is commonly used in AI applications like recommendation systems and search engines.</w:t>
      </w:r>
    </w:p>
    <w:p w14:paraId="5C5ADF60" w14:textId="77777777" w:rsidR="0077701A" w:rsidRDefault="00000000">
      <w:pPr>
        <w:pStyle w:val="Heading1"/>
      </w:pPr>
      <w:r>
        <w:t>Generative AI</w:t>
      </w:r>
    </w:p>
    <w:p w14:paraId="2538445D" w14:textId="77777777" w:rsidR="0077701A" w:rsidRDefault="00000000">
      <w:r>
        <w:t>Generative AI refers to AI systems that can create new content like text, images or music. It learns patterns from data and generates similar outputs.</w:t>
      </w:r>
    </w:p>
    <w:p w14:paraId="7AA35921" w14:textId="77777777" w:rsidR="0077701A" w:rsidRDefault="00000000">
      <w:pPr>
        <w:pStyle w:val="Heading1"/>
      </w:pPr>
      <w:r>
        <w:t>GANs</w:t>
      </w:r>
    </w:p>
    <w:p w14:paraId="679F53C7" w14:textId="77777777" w:rsidR="0077701A" w:rsidRDefault="00000000">
      <w:r>
        <w:t>Generative Adversarial Networks consist of two models, a generator and a discriminator. They compete with each other to produce realistic data like images.</w:t>
      </w:r>
    </w:p>
    <w:sectPr w:rsidR="007770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479093">
    <w:abstractNumId w:val="8"/>
  </w:num>
  <w:num w:numId="2" w16cid:durableId="139659126">
    <w:abstractNumId w:val="6"/>
  </w:num>
  <w:num w:numId="3" w16cid:durableId="932323942">
    <w:abstractNumId w:val="5"/>
  </w:num>
  <w:num w:numId="4" w16cid:durableId="2122215615">
    <w:abstractNumId w:val="4"/>
  </w:num>
  <w:num w:numId="5" w16cid:durableId="226451748">
    <w:abstractNumId w:val="7"/>
  </w:num>
  <w:num w:numId="6" w16cid:durableId="655961932">
    <w:abstractNumId w:val="3"/>
  </w:num>
  <w:num w:numId="7" w16cid:durableId="768162213">
    <w:abstractNumId w:val="2"/>
  </w:num>
  <w:num w:numId="8" w16cid:durableId="1813866832">
    <w:abstractNumId w:val="1"/>
  </w:num>
  <w:num w:numId="9" w16cid:durableId="90841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7F8"/>
    <w:rsid w:val="00034616"/>
    <w:rsid w:val="0006063C"/>
    <w:rsid w:val="0015074B"/>
    <w:rsid w:val="0029639D"/>
    <w:rsid w:val="00326F90"/>
    <w:rsid w:val="0077701A"/>
    <w:rsid w:val="00AA1D8D"/>
    <w:rsid w:val="00B47730"/>
    <w:rsid w:val="00CB0664"/>
    <w:rsid w:val="00E74B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BCAE5"/>
  <w14:defaultImageDpi w14:val="300"/>
  <w15:docId w15:val="{79CF0096-9BB3-4FC5-8F54-031BA2E7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Zeeshan ali haider</cp:lastModifiedBy>
  <cp:revision>2</cp:revision>
  <dcterms:created xsi:type="dcterms:W3CDTF">2026-04-25T11:17:00Z</dcterms:created>
  <dcterms:modified xsi:type="dcterms:W3CDTF">2026-04-25T11:17:00Z</dcterms:modified>
  <cp:category/>
</cp:coreProperties>
</file>